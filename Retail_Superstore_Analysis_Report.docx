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Retail Superstore Analysis Report</w:t>
      </w:r>
    </w:p>
    <w:p>
      <w:r>
        <w:t>End-to-End Data Analytics Project using Python, PostgreSQL and Power BI.</w:t>
      </w:r>
    </w:p>
    <w:p>
      <w:pPr>
        <w:pStyle w:val="Heading2"/>
      </w:pPr>
      <w:r>
        <w:t>Which category generated the highest sales?</w:t>
      </w:r>
    </w:p>
    <w:p>
      <w:r>
        <w:rPr>
          <w:b/>
        </w:rPr>
        <w:t>SQL Query:</w:t>
        <w:br/>
      </w:r>
      <w:r>
        <w:t>SELECT category, ROUND(SUM(sales::numeric),2) AS total_sales FROM superstore GROUP BY category ORDER BY total_sales DESC;</w:t>
      </w:r>
    </w:p>
    <w:p>
      <w:r>
        <w:rPr>
          <w:b/>
        </w:rPr>
        <w:t xml:space="preserve">Insight: </w:t>
      </w:r>
      <w:r>
        <w:t>Technology (~836.15K sales).</w:t>
      </w:r>
    </w:p>
    <w:p>
      <w:pPr>
        <w:pStyle w:val="Heading2"/>
      </w:pPr>
      <w:r>
        <w:t>Which category generated the highest profit?</w:t>
      </w:r>
    </w:p>
    <w:p>
      <w:r>
        <w:rPr>
          <w:b/>
        </w:rPr>
        <w:t>SQL Query:</w:t>
        <w:br/>
      </w:r>
      <w:r>
        <w:t>SELECT category, ROUND(SUM(profit::numeric),2) AS total_profit FROM superstore GROUP BY category ORDER BY total_profit DESC;</w:t>
      </w:r>
    </w:p>
    <w:p>
      <w:r>
        <w:rPr>
          <w:b/>
        </w:rPr>
        <w:t xml:space="preserve">Insight: </w:t>
      </w:r>
      <w:r>
        <w:t>Technology.</w:t>
      </w:r>
    </w:p>
    <w:p>
      <w:pPr>
        <w:pStyle w:val="Heading2"/>
      </w:pPr>
      <w:r>
        <w:t>Which region generated the highest sales?</w:t>
      </w:r>
    </w:p>
    <w:p>
      <w:r>
        <w:rPr>
          <w:b/>
        </w:rPr>
        <w:t>SQL Query:</w:t>
        <w:br/>
      </w:r>
      <w:r>
        <w:t>SELECT region, ROUND(SUM(sales::numeric),2) AS total_sales FROM superstore GROUP BY region ORDER BY total_sales DESC;</w:t>
      </w:r>
    </w:p>
    <w:p>
      <w:r>
        <w:rPr>
          <w:b/>
        </w:rPr>
        <w:t xml:space="preserve">Insight: </w:t>
      </w:r>
      <w:r>
        <w:t>West (~725.46K).</w:t>
      </w:r>
    </w:p>
    <w:p>
      <w:pPr>
        <w:pStyle w:val="Heading2"/>
      </w:pPr>
      <w:r>
        <w:t>Which state generated the highest sales?</w:t>
      </w:r>
    </w:p>
    <w:p>
      <w:r>
        <w:rPr>
          <w:b/>
        </w:rPr>
        <w:t>SQL Query:</w:t>
        <w:br/>
      </w:r>
      <w:r>
        <w:t>SELECT state, ROUND(SUM(sales::numeric),2) AS total_sales FROM superstore GROUP BY state ORDER BY total_sales DESC;</w:t>
      </w:r>
    </w:p>
    <w:p>
      <w:r>
        <w:rPr>
          <w:b/>
        </w:rPr>
        <w:t xml:space="preserve">Insight: </w:t>
      </w:r>
      <w:r>
        <w:t>California.</w:t>
      </w:r>
    </w:p>
    <w:p>
      <w:pPr>
        <w:pStyle w:val="Heading2"/>
      </w:pPr>
      <w:r>
        <w:t>Top 10 Products by Sales</w:t>
      </w:r>
    </w:p>
    <w:p>
      <w:r>
        <w:rPr>
          <w:b/>
        </w:rPr>
        <w:t>SQL Query:</w:t>
        <w:br/>
      </w:r>
      <w:r>
        <w:t>SELECT product_name, ROUND(SUM(sales::numeric),2) AS total_sales FROM superstore GROUP BY product_name ORDER BY total_sales DESC LIMIT 10;</w:t>
      </w:r>
    </w:p>
    <w:p>
      <w:r>
        <w:rPr>
          <w:b/>
        </w:rPr>
        <w:t xml:space="preserve">Insight: </w:t>
      </w:r>
      <w:r>
        <w:t>Top selling products.</w:t>
      </w:r>
    </w:p>
    <w:p>
      <w:pPr>
        <w:pStyle w:val="Heading2"/>
      </w:pPr>
      <w:r>
        <w:t>Bottom 10 Products by Sales</w:t>
      </w:r>
    </w:p>
    <w:p>
      <w:r>
        <w:rPr>
          <w:b/>
        </w:rPr>
        <w:t>SQL Query:</w:t>
        <w:br/>
      </w:r>
      <w:r>
        <w:t>SELECT product_name, ROUND(SUM(sales::numeric),2) AS total_sales FROM superstore GROUP BY product_name ORDER BY total_sales ASC LIMIT 10;</w:t>
      </w:r>
    </w:p>
    <w:p>
      <w:r>
        <w:rPr>
          <w:b/>
        </w:rPr>
        <w:t xml:space="preserve">Insight: </w:t>
      </w:r>
      <w:r>
        <w:t>Lowest selling products.</w:t>
      </w:r>
    </w:p>
    <w:p>
      <w:pPr>
        <w:pStyle w:val="Heading2"/>
      </w:pPr>
      <w:r>
        <w:t>Monthly Sales Trend</w:t>
      </w:r>
    </w:p>
    <w:p>
      <w:r>
        <w:rPr>
          <w:b/>
        </w:rPr>
        <w:t>SQL Query:</w:t>
        <w:br/>
      </w:r>
      <w:r>
        <w:t>SELECT TO_CHAR(TO_DATE(order_date,'MM/DD/YYYY'),'Mon') AS month, ROUND(SUM(sales::numeric),2) AS sales FROM superstore GROUP BY month, EXTRACT(MONTH FROM TO_DATE(order_date,'MM/DD/YYYY')) ORDER BY EXTRACT(MONTH FROM TO_DATE(order_date,'MM/DD/YYYY'));</w:t>
      </w:r>
    </w:p>
    <w:p>
      <w:r>
        <w:rPr>
          <w:b/>
        </w:rPr>
        <w:t xml:space="preserve">Insight: </w:t>
      </w:r>
      <w:r>
        <w:t>Shows monthly sales trend.</w:t>
      </w:r>
    </w:p>
    <w:p>
      <w:pPr>
        <w:pStyle w:val="Heading2"/>
      </w:pPr>
      <w:r>
        <w:t>Discount vs Profit</w:t>
      </w:r>
    </w:p>
    <w:p>
      <w:r>
        <w:rPr>
          <w:b/>
        </w:rPr>
        <w:t>SQL Query:</w:t>
        <w:br/>
      </w:r>
      <w:r>
        <w:t>SELECT discount, ROUND(AVG(profit::numeric),2) AS avg_profit FROM superstore GROUP BY discount ORDER BY discount;</w:t>
      </w:r>
    </w:p>
    <w:p>
      <w:r>
        <w:rPr>
          <w:b/>
        </w:rPr>
        <w:t xml:space="preserve">Insight: </w:t>
      </w:r>
      <w:r>
        <w:t>Higher discounts reduce average profit.</w:t>
      </w:r>
    </w:p>
    <w:p>
      <w:pPr>
        <w:pStyle w:val="Heading2"/>
      </w:pPr>
      <w:r>
        <w:t>Customer Who Spent the Most</w:t>
      </w:r>
    </w:p>
    <w:p>
      <w:r>
        <w:rPr>
          <w:b/>
        </w:rPr>
        <w:t>SQL Query:</w:t>
        <w:br/>
      </w:r>
      <w:r>
        <w:t>SELECT customer_name, ROUND(SUM(sales::numeric),2) AS total_sales FROM superstore GROUP BY customer_name ORDER BY total_sales DESC LIMIT 1;</w:t>
      </w:r>
    </w:p>
    <w:p>
      <w:r>
        <w:rPr>
          <w:b/>
        </w:rPr>
        <w:t xml:space="preserve">Insight: </w:t>
      </w:r>
      <w:r>
        <w:t>Highest value customer.</w:t>
      </w:r>
    </w:p>
    <w:p>
      <w:pPr>
        <w:pStyle w:val="Heading2"/>
      </w:pPr>
      <w:r>
        <w:t>Most Profitable Segment</w:t>
      </w:r>
    </w:p>
    <w:p>
      <w:r>
        <w:rPr>
          <w:b/>
        </w:rPr>
        <w:t>SQL Query:</w:t>
        <w:br/>
      </w:r>
      <w:r>
        <w:t>SELECT segment, ROUND(SUM(profit::numeric),2) AS total_profit FROM superstore GROUP BY segment ORDER BY total_profit DESC;</w:t>
      </w:r>
    </w:p>
    <w:p>
      <w:r>
        <w:rPr>
          <w:b/>
        </w:rPr>
        <w:t xml:space="preserve">Insight: </w:t>
      </w:r>
      <w:r>
        <w:t>Consumer segment.</w:t>
      </w:r>
    </w:p>
    <w:p>
      <w:pPr>
        <w:pStyle w:val="Heading2"/>
      </w:pPr>
      <w:r>
        <w:t>Top 10 Cities by Sales</w:t>
      </w:r>
    </w:p>
    <w:p>
      <w:r>
        <w:rPr>
          <w:b/>
        </w:rPr>
        <w:t>SQL Query:</w:t>
        <w:br/>
      </w:r>
      <w:r>
        <w:t>SELECT city, ROUND(SUM(sales::numeric),2) AS total_sales FROM superstore GROUP BY city ORDER BY total_sales DESC LIMIT 10;</w:t>
      </w:r>
    </w:p>
    <w:p>
      <w:r>
        <w:rPr>
          <w:b/>
        </w:rPr>
        <w:t xml:space="preserve">Insight: </w:t>
      </w:r>
      <w:r>
        <w:t>Top performing cities.</w:t>
      </w:r>
    </w:p>
    <w:p>
      <w:pPr>
        <w:pStyle w:val="Heading2"/>
      </w:pPr>
      <w:r>
        <w:t>Category vs Sub-Category</w:t>
      </w:r>
    </w:p>
    <w:p>
      <w:r>
        <w:rPr>
          <w:b/>
        </w:rPr>
        <w:t>SQL Query:</w:t>
        <w:br/>
      </w:r>
      <w:r>
        <w:t>SELECT category, sub_category, ROUND(SUM(sales::numeric),2) AS total_sales FROM superstore GROUP BY category, sub_category ORDER BY total_sales DESC;</w:t>
      </w:r>
    </w:p>
    <w:p>
      <w:r>
        <w:rPr>
          <w:b/>
        </w:rPr>
        <w:t xml:space="preserve">Insight: </w:t>
      </w:r>
      <w:r>
        <w:t>Sub-category comparison.</w:t>
      </w:r>
    </w:p>
    <w:p>
      <w:pPr>
        <w:pStyle w:val="Heading2"/>
      </w:pPr>
      <w:r>
        <w:t>Sales by Year</w:t>
      </w:r>
    </w:p>
    <w:p>
      <w:r>
        <w:rPr>
          <w:b/>
        </w:rPr>
        <w:t>SQL Query:</w:t>
        <w:br/>
      </w:r>
      <w:r>
        <w:t>SELECT EXTRACT(YEAR FROM TO_DATE(order_date,'MM/DD/YYYY')) AS year, ROUND(SUM(sales::numeric),2) AS total_sales FROM superstore GROUP BY year ORDER BY year;</w:t>
      </w:r>
    </w:p>
    <w:p>
      <w:r>
        <w:rPr>
          <w:b/>
        </w:rPr>
        <w:t xml:space="preserve">Insight: </w:t>
      </w:r>
      <w:r>
        <w:t>Yearly sales.</w:t>
      </w:r>
    </w:p>
    <w:p>
      <w:pPr>
        <w:pStyle w:val="Heading1"/>
      </w:pPr>
      <w:r>
        <w:t>Power BI KPI Measures</w:t>
      </w:r>
    </w:p>
    <w:p>
      <w:pPr>
        <w:pStyle w:val="ListBullet"/>
      </w:pPr>
      <w:r>
        <w:t>Total Sales = SUM(Superstore[Sales])</w:t>
      </w:r>
    </w:p>
    <w:p>
      <w:pPr>
        <w:pStyle w:val="ListBullet"/>
      </w:pPr>
      <w:r>
        <w:t>Total Profit = SUM(Superstore[Profit])</w:t>
      </w:r>
    </w:p>
    <w:p>
      <w:pPr>
        <w:pStyle w:val="ListBullet"/>
      </w:pPr>
      <w:r>
        <w:t>Total Orders = DISTINCTCOUNT(Superstore[Order ID])</w:t>
      </w:r>
    </w:p>
    <w:p>
      <w:pPr>
        <w:pStyle w:val="ListBullet"/>
      </w:pPr>
      <w:r>
        <w:t>Total Customers = DISTINCTCOUNT(Superstore[Customer ID])</w:t>
      </w:r>
    </w:p>
    <w:p>
      <w:pPr>
        <w:pStyle w:val="ListBullet"/>
      </w:pPr>
      <w:r>
        <w:t>Profit Margin = DIVIDE([Total Profit],[Total Sales])*100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